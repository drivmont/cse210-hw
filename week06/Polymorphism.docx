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is polymorphism and why is it important?</w:t>
      </w:r>
    </w:p>
    <w:p>
      <w:pPr>
        <w:pStyle w:val="Heading2"/>
      </w:pPr>
      <w:r>
        <w:t>What it means</w:t>
      </w:r>
    </w:p>
    <w:p>
      <w:r>
        <w:t>Polymorphism means "many forms." In programming, it means one method name can act in different ways depending on the object that uses it. A parent class says what a method is called, and each child class writes its own version of that method. When the program calls the method, it does not need to know which kind of object it has. Each object simply runs its own version.</w:t>
      </w:r>
    </w:p>
    <w:p>
      <w:pPr>
        <w:pStyle w:val="Heading2"/>
      </w:pPr>
      <w:r>
        <w:t>Why it helps</w:t>
      </w:r>
    </w:p>
    <w:p>
      <w:r>
        <w:t>The biggest benefit is that my code stays simple and easy to grow. I can keep many different objects in one list and treat them all the same way. If I want to add a new kind of object later, I only write a new class. I do not have to change the code that uses the list or add a long list of if statements to check what type each object is. This saves time and makes mistakes less likely.</w:t>
      </w:r>
    </w:p>
    <w:p>
      <w:pPr>
        <w:pStyle w:val="Heading2"/>
      </w:pPr>
      <w:r>
        <w:t>Where it is used</w:t>
      </w:r>
    </w:p>
    <w:p>
      <w:r>
        <w:t>A good example is a goal tracking app. People have many kinds of goals. Some are done once, like running a marathon. Some never end, like reading the scriptures every day. Some must be done a set number of times, like going to the temple ten times. Every goal can be recorded, but each kind gives points in a different way. With polymorphism, the app can just tell any goal "record this" and the goal itself knows what to do.</w:t>
      </w:r>
    </w:p>
    <w:p>
      <w:pPr>
        <w:pStyle w:val="Heading2"/>
      </w:pPr>
      <w:r>
        <w:t>Example from my program</w:t>
      </w:r>
    </w:p>
    <w:p>
      <w:r>
        <w:t>In my Eternal Quest program, the Goal class has abstract methods that every kind of goal must write for itself:</w:t>
      </w:r>
    </w:p>
    <w:p>
      <w:r>
        <w:rPr>
          <w:rFonts w:ascii="Consolas" w:hAnsi="Consolas"/>
          <w:sz w:val="20"/>
        </w:rPr>
        <w:t>// Goal.cs</w:t>
        <w:br/>
        <w:t>public abstract int RecordEvent();</w:t>
        <w:br/>
        <w:t>public abstract bool IsComplete();</w:t>
        <w:br/>
        <w:t>public abstract string GetStringRepresentation();</w:t>
      </w:r>
    </w:p>
    <w:p>
      <w:r>
        <w:t>Each child class overrides RecordEvent in its own way. A SimpleGoal gives points only one time, while an EternalGoal gives points every time:</w:t>
      </w:r>
    </w:p>
    <w:p>
      <w:r>
        <w:rPr>
          <w:rFonts w:ascii="Consolas" w:hAnsi="Consolas"/>
          <w:sz w:val="20"/>
        </w:rPr>
        <w:t>// SimpleGoal.cs</w:t>
        <w:br/>
        <w:t>public override int RecordEvent()</w:t>
        <w:br/>
        <w:t>{</w:t>
        <w:br/>
        <w:t xml:space="preserve">    if (_isComplete)</w:t>
        <w:br/>
        <w:t xml:space="preserve">    {</w:t>
        <w:br/>
        <w:t xml:space="preserve">        Console.WriteLine("You already completed this goal.");</w:t>
        <w:br/>
        <w:t xml:space="preserve">        return 0;</w:t>
        <w:br/>
        <w:t xml:space="preserve">    }</w:t>
        <w:br/>
        <w:t xml:space="preserve">    _isComplete = true;</w:t>
        <w:br/>
        <w:t xml:space="preserve">    return GetPoints();</w:t>
        <w:br/>
        <w:t>}</w:t>
        <w:br/>
        <w:br/>
        <w:t>// EternalGoal.cs</w:t>
        <w:br/>
        <w:t>public override int RecordEvent()</w:t>
        <w:br/>
        <w:t>{</w:t>
        <w:br/>
        <w:t xml:space="preserve">    return GetPoints();</w:t>
        <w:br/>
        <w:t>}</w:t>
      </w:r>
    </w:p>
    <w:p>
      <w:r>
        <w:t>The ChecklistGoal class also overrides GetDetailsString so it can show how many times the goal was done:</w:t>
      </w:r>
    </w:p>
    <w:p>
      <w:r>
        <w:rPr>
          <w:rFonts w:ascii="Consolas" w:hAnsi="Consolas"/>
          <w:sz w:val="20"/>
        </w:rPr>
        <w:t>// ChecklistGoal.cs</w:t>
        <w:br/>
        <w:t>public override string GetDetailsString()</w:t>
        <w:br/>
        <w:t>{</w:t>
        <w:br/>
        <w:t xml:space="preserve">    return $"{base.GetDetailsString()} Completed {_amountCompleted}/{_target} times";</w:t>
        <w:br/>
        <w:t>}</w:t>
      </w:r>
    </w:p>
    <w:p>
      <w:r>
        <w:t>Then in the GoalManager class, all goals live in one list, and the same method is called on each one:</w:t>
      </w:r>
    </w:p>
    <w:p>
      <w:r>
        <w:rPr>
          <w:rFonts w:ascii="Consolas" w:hAnsi="Consolas"/>
          <w:sz w:val="20"/>
        </w:rPr>
        <w:t>// GoalManager.cs</w:t>
        <w:br/>
        <w:t>for (int i = 0; i &lt; _goals.Count; i++)</w:t>
        <w:br/>
        <w:t>{</w:t>
        <w:br/>
        <w:t xml:space="preserve">    Console.WriteLine($"{i + 1}. {_goals[i].GetDetailsString()}");</w:t>
        <w:br/>
        <w:t>}</w:t>
      </w:r>
    </w:p>
    <w:p>
      <w:r>
        <w:t>The GoalManager only knows it has a list of Goal objects. It never checks if a goal is simple, eternal, or a checklist. Each goal shows itself and gives points in its own way. When I added a NegativeGoal class for bad habits, I did not have to change this loop at all. That is why polymorphism is important: it lets me write code once and use it with many kinds of objects, and it makes the program easy to grow.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